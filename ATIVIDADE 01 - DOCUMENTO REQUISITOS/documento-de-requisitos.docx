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D32B" w14:textId="21F8030D" w:rsidR="00F21E16" w:rsidRPr="00326284" w:rsidRDefault="004853A4">
      <w:pPr>
        <w:spacing w:before="2835"/>
        <w:jc w:val="center"/>
        <w:rPr>
          <w:lang w:val="pt-BR"/>
        </w:rPr>
      </w:pPr>
      <w:r w:rsidRPr="00326284">
        <w:rPr>
          <w:b/>
          <w:sz w:val="28"/>
          <w:lang w:val="pt-BR"/>
        </w:rPr>
        <w:t xml:space="preserve">INSTITUTO FEDERAL DA BAHIA / </w:t>
      </w:r>
      <w:r w:rsidR="00326284" w:rsidRPr="00326284">
        <w:rPr>
          <w:b/>
          <w:sz w:val="28"/>
          <w:lang w:val="pt-BR"/>
        </w:rPr>
        <w:t>G</w:t>
      </w:r>
      <w:r w:rsidR="00326284">
        <w:rPr>
          <w:b/>
          <w:sz w:val="28"/>
          <w:lang w:val="pt-BR"/>
        </w:rPr>
        <w:t>ERMINA TECNOLOGIA</w:t>
      </w:r>
    </w:p>
    <w:p w14:paraId="12F9056C" w14:textId="77777777" w:rsidR="00F21E16" w:rsidRPr="004853A4" w:rsidRDefault="00000000">
      <w:pPr>
        <w:spacing w:before="2268"/>
        <w:jc w:val="center"/>
        <w:rPr>
          <w:lang w:val="pt-BR"/>
        </w:rPr>
      </w:pPr>
      <w:r w:rsidRPr="004853A4">
        <w:rPr>
          <w:b/>
          <w:sz w:val="32"/>
          <w:lang w:val="pt-BR"/>
        </w:rPr>
        <w:t>DOCUMENTO DE LEVANTAMENTO DE REQUISITOS</w:t>
      </w:r>
    </w:p>
    <w:p w14:paraId="7651B548" w14:textId="0DA5ABCC" w:rsidR="00F21E16" w:rsidRPr="004853A4" w:rsidRDefault="001525ED">
      <w:pPr>
        <w:spacing w:before="1134"/>
        <w:jc w:val="center"/>
        <w:rPr>
          <w:lang w:val="pt-BR"/>
        </w:rPr>
      </w:pPr>
      <w:r>
        <w:rPr>
          <w:b/>
          <w:lang w:val="pt-BR"/>
        </w:rPr>
        <w:t>ELA BELA</w:t>
      </w:r>
      <w:r w:rsidRPr="004853A4">
        <w:rPr>
          <w:b/>
          <w:lang w:val="pt-BR"/>
        </w:rPr>
        <w:br/>
      </w:r>
      <w:r w:rsidRPr="004853A4">
        <w:rPr>
          <w:lang w:val="pt-BR"/>
        </w:rPr>
        <w:t>Versão 1.0</w:t>
      </w:r>
    </w:p>
    <w:p w14:paraId="37A47C13" w14:textId="50028AB2" w:rsidR="00F21E16" w:rsidRPr="004853A4" w:rsidRDefault="004853A4">
      <w:pPr>
        <w:spacing w:before="3969"/>
        <w:jc w:val="center"/>
        <w:rPr>
          <w:lang w:val="pt-BR"/>
        </w:rPr>
      </w:pPr>
      <w:r>
        <w:rPr>
          <w:lang w:val="pt-BR"/>
        </w:rPr>
        <w:t>IRECÊ</w:t>
      </w:r>
      <w:r w:rsidRPr="004853A4">
        <w:rPr>
          <w:lang w:val="pt-BR"/>
        </w:rPr>
        <w:t xml:space="preserve"> – </w:t>
      </w:r>
      <w:r>
        <w:rPr>
          <w:lang w:val="pt-BR"/>
        </w:rPr>
        <w:t>BA</w:t>
      </w:r>
      <w:r w:rsidRPr="004853A4">
        <w:rPr>
          <w:lang w:val="pt-BR"/>
        </w:rPr>
        <w:br/>
      </w:r>
      <w:r>
        <w:rPr>
          <w:lang w:val="pt-BR"/>
        </w:rPr>
        <w:t>2026</w:t>
      </w:r>
    </w:p>
    <w:p w14:paraId="3C38B48D" w14:textId="77777777" w:rsidR="00F21E16" w:rsidRPr="004853A4" w:rsidRDefault="00000000">
      <w:pPr>
        <w:rPr>
          <w:lang w:val="pt-BR"/>
        </w:rPr>
      </w:pPr>
      <w:r w:rsidRPr="004853A4">
        <w:rPr>
          <w:lang w:val="pt-BR"/>
        </w:rPr>
        <w:lastRenderedPageBreak/>
        <w:br w:type="page"/>
      </w:r>
    </w:p>
    <w:p w14:paraId="66736248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lastRenderedPageBreak/>
        <w:t>SUMÁRIO</w:t>
      </w:r>
    </w:p>
    <w:p w14:paraId="738E54EC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1. IDENTIFICAÇÃO DO DOCUMENTO</w:t>
      </w:r>
    </w:p>
    <w:p w14:paraId="365CC9BC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2. OBJETIVO</w:t>
      </w:r>
    </w:p>
    <w:p w14:paraId="20B40FA2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3. ESCOPO DO SISTEMA</w:t>
      </w:r>
    </w:p>
    <w:p w14:paraId="36C887A1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4. STAKEHOLDERS E USUÁRIOS</w:t>
      </w:r>
    </w:p>
    <w:p w14:paraId="0F5EF56A" w14:textId="0B4335B0" w:rsidR="00F21E16" w:rsidRPr="008912C9" w:rsidRDefault="00000000" w:rsidP="00D37355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5. REQUISITOS FUNCIONAI</w:t>
      </w:r>
      <w:r w:rsidR="00D37355">
        <w:rPr>
          <w:rFonts w:cs="Arial"/>
          <w:lang w:val="pt-BR"/>
        </w:rPr>
        <w:t>S</w:t>
      </w:r>
    </w:p>
    <w:p w14:paraId="48F9A6CB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6. REQUISITOS NÃO FUNCIONAIS</w:t>
      </w:r>
    </w:p>
    <w:p w14:paraId="2C8097EF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7. REGRAS DE NEGÓCIO</w:t>
      </w:r>
    </w:p>
    <w:p w14:paraId="5C516BA9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8. PREMISSAS E RESTRIÇÕES</w:t>
      </w:r>
    </w:p>
    <w:p w14:paraId="3A9C294E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9. CRITÉRIOS DE ACEITAÇÃO</w:t>
      </w:r>
    </w:p>
    <w:p w14:paraId="13E9794B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10. CONTROLE DE VERSÕES</w:t>
      </w:r>
    </w:p>
    <w:p w14:paraId="7EDEF18F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t>11. APROVAÇÃO</w:t>
      </w:r>
    </w:p>
    <w:p w14:paraId="49E5E772" w14:textId="77777777" w:rsidR="00F21E16" w:rsidRPr="008912C9" w:rsidRDefault="00000000">
      <w:pPr>
        <w:rPr>
          <w:rFonts w:cs="Arial"/>
          <w:lang w:val="pt-BR"/>
        </w:rPr>
      </w:pPr>
      <w:r w:rsidRPr="008912C9">
        <w:rPr>
          <w:rFonts w:cs="Arial"/>
          <w:lang w:val="pt-BR"/>
        </w:rPr>
        <w:br w:type="page"/>
      </w:r>
    </w:p>
    <w:p w14:paraId="13ECDADB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lastRenderedPageBreak/>
        <w:t>1. IDENTIFICAÇÃO DO DOCUMENTO</w:t>
      </w:r>
    </w:p>
    <w:p w14:paraId="0094C041" w14:textId="6B6B3B72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Nome do sistema: </w:t>
      </w:r>
      <w:r w:rsidR="00326284" w:rsidRPr="008912C9">
        <w:rPr>
          <w:rFonts w:cs="Arial"/>
          <w:lang w:val="pt-BR"/>
        </w:rPr>
        <w:t>Ela Bela</w:t>
      </w:r>
    </w:p>
    <w:p w14:paraId="65A03608" w14:textId="77777777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Documento: Levantamento de Requisitos</w:t>
      </w:r>
    </w:p>
    <w:p w14:paraId="4E45C87E" w14:textId="77777777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Versão: 1.0</w:t>
      </w:r>
    </w:p>
    <w:p w14:paraId="66296B2E" w14:textId="4C62AFEB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Data: </w:t>
      </w:r>
      <w:r w:rsidR="00326284" w:rsidRPr="008912C9">
        <w:rPr>
          <w:rFonts w:cs="Arial"/>
          <w:lang w:val="pt-BR"/>
        </w:rPr>
        <w:t>21/08/2026</w:t>
      </w:r>
    </w:p>
    <w:p w14:paraId="5E01A2A5" w14:textId="461D91C7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Responsável: </w:t>
      </w:r>
      <w:r w:rsidR="00326284" w:rsidRPr="008912C9">
        <w:rPr>
          <w:rFonts w:cs="Arial"/>
          <w:lang w:val="pt-BR"/>
        </w:rPr>
        <w:t>Mário Rocha</w:t>
      </w:r>
    </w:p>
    <w:p w14:paraId="7FC97319" w14:textId="0C98138E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Solicitante/Cliente: </w:t>
      </w:r>
      <w:r w:rsidR="00326284" w:rsidRPr="008912C9">
        <w:rPr>
          <w:rFonts w:cs="Arial"/>
          <w:lang w:val="pt-BR"/>
        </w:rPr>
        <w:t>Jonatas F. Bastos</w:t>
      </w:r>
    </w:p>
    <w:p w14:paraId="6E517A25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2. OBJETIVO</w:t>
      </w:r>
    </w:p>
    <w:p w14:paraId="46C7C538" w14:textId="64088BA6" w:rsidR="00F21E16" w:rsidRPr="008912C9" w:rsidRDefault="00326284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Nosso objetivo é garantir que as mulheres tenham facilidade para administrar o seu </w:t>
      </w:r>
      <w:r w:rsidR="007F60BD" w:rsidRPr="008912C9">
        <w:rPr>
          <w:rFonts w:cs="Arial"/>
          <w:lang w:val="pt-BR"/>
        </w:rPr>
        <w:t>negócio</w:t>
      </w:r>
      <w:r w:rsidRPr="008912C9">
        <w:rPr>
          <w:rFonts w:cs="Arial"/>
          <w:lang w:val="pt-BR"/>
        </w:rPr>
        <w:t xml:space="preserve"> na área da beleza e do cuidado feminino, e que, do lado dos clientes, as mulheres tenham facilidade para agendar horários, e garantir s</w:t>
      </w:r>
      <w:r w:rsidR="00693D06" w:rsidRPr="008912C9">
        <w:rPr>
          <w:rFonts w:cs="Arial"/>
          <w:lang w:val="pt-BR"/>
        </w:rPr>
        <w:t>eu momento de beleza.</w:t>
      </w:r>
    </w:p>
    <w:p w14:paraId="78E5BED8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3. ESCOPO DO SISTEMA</w:t>
      </w:r>
    </w:p>
    <w:p w14:paraId="20D76BF1" w14:textId="42732023" w:rsidR="00F21E16" w:rsidRPr="008912C9" w:rsidRDefault="00693D06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O sistema terá um modulo de administração, onde nossos clientes diretos (empresários da área de beleza), poderão administrar seu negócio, tendo acesso a ferramentas de agendamento, relatório de serviços, relatório de clientes, enquanto os nossos clientes indiretos poderão agendar horários e pesquisar serviços.</w:t>
      </w:r>
    </w:p>
    <w:p w14:paraId="3E7B8502" w14:textId="23AA6F67" w:rsidR="0092203A" w:rsidRDefault="00000000" w:rsidP="0092203A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4. STAKEHOLDERS E USUÁRIOS</w:t>
      </w:r>
    </w:p>
    <w:p w14:paraId="472664A4" w14:textId="77777777" w:rsidR="0092203A" w:rsidRPr="0092203A" w:rsidRDefault="0092203A" w:rsidP="0092203A">
      <w:pPr>
        <w:rPr>
          <w:lang w:val="pt-BR"/>
        </w:rPr>
      </w:pPr>
    </w:p>
    <w:p w14:paraId="72D3B2C5" w14:textId="32E9CE9E" w:rsidR="00F02010" w:rsidRPr="00F02010" w:rsidRDefault="004921C6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t>SH01 -</w:t>
      </w:r>
      <w:r w:rsidR="00F02010" w:rsidRPr="00F02010">
        <w:rPr>
          <w:rFonts w:cs="Arial"/>
          <w:b/>
          <w:bCs/>
          <w:szCs w:val="24"/>
          <w:lang w:val="pt-BR"/>
        </w:rPr>
        <w:t xml:space="preserve"> Cliente Administrador</w:t>
      </w:r>
    </w:p>
    <w:p w14:paraId="3E7E3311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Prestador de serviços de beleza feminina que utiliza a plataforma para administrar seus serviços e sua agenda. Poderá cadastrar e gerenciar seus serviços, definir os dias e horários de atendimento, realizar agendamentos para clientes que ainda não utilizam a plataforma e gerenciar seus próprios agendamentos.</w:t>
      </w:r>
    </w:p>
    <w:p w14:paraId="0A79E4A0" w14:textId="77777777" w:rsid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Cliente Administrador terá acesso exclusivamente aos dados e relatórios relacionados aos serviços prestados por ele próprio, não podendo visualizar informações, agendamentos ou relatórios pertencentes a outros Clientes Administradores.</w:t>
      </w:r>
    </w:p>
    <w:p w14:paraId="1F5E4B76" w14:textId="4F130DDA" w:rsidR="00E63391" w:rsidRDefault="00E63391" w:rsidP="00F02010">
      <w:pPr>
        <w:spacing w:after="160" w:line="259" w:lineRule="auto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O Cliente Administrador poderá exercer a função do Cliente Profissional, mas o Cliente Profissional não poderá exercer todas as funções do Cliente Administrador.</w:t>
      </w:r>
    </w:p>
    <w:p w14:paraId="43C1127B" w14:textId="77777777" w:rsidR="00710541" w:rsidRDefault="00710541" w:rsidP="00F02010">
      <w:pPr>
        <w:spacing w:after="160" w:line="259" w:lineRule="auto"/>
        <w:rPr>
          <w:rFonts w:cs="Arial"/>
          <w:szCs w:val="24"/>
          <w:lang w:val="pt-BR"/>
        </w:rPr>
      </w:pPr>
    </w:p>
    <w:p w14:paraId="17EF5867" w14:textId="440B04B4" w:rsidR="00710541" w:rsidRPr="00F02010" w:rsidRDefault="004921C6" w:rsidP="00710541">
      <w:pPr>
        <w:spacing w:after="160" w:line="259" w:lineRule="auto"/>
        <w:rPr>
          <w:rFonts w:cs="Arial"/>
          <w:b/>
          <w:bCs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t>SH02 -</w:t>
      </w:r>
      <w:r w:rsidR="00710541" w:rsidRPr="00F02010">
        <w:rPr>
          <w:rFonts w:cs="Arial"/>
          <w:b/>
          <w:bCs/>
          <w:szCs w:val="24"/>
          <w:lang w:val="pt-BR"/>
        </w:rPr>
        <w:t xml:space="preserve"> Cliente </w:t>
      </w:r>
      <w:r w:rsidR="00710541">
        <w:rPr>
          <w:rFonts w:cs="Arial"/>
          <w:b/>
          <w:bCs/>
          <w:szCs w:val="24"/>
          <w:lang w:val="pt-BR"/>
        </w:rPr>
        <w:t>Profissional</w:t>
      </w:r>
    </w:p>
    <w:p w14:paraId="5F45E858" w14:textId="6DFC409E" w:rsidR="00710541" w:rsidRPr="00F02010" w:rsidRDefault="00710541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 xml:space="preserve">Prestador de serviços de beleza feminina que utiliza a plataforma para </w:t>
      </w:r>
      <w:r>
        <w:rPr>
          <w:rFonts w:cs="Arial"/>
          <w:szCs w:val="24"/>
          <w:lang w:val="pt-BR"/>
        </w:rPr>
        <w:t>administrar seus serviços, para mostrar disponibilidade como profissional da área de beleza, e trabalhar como funcionário do cliente administrador.</w:t>
      </w:r>
    </w:p>
    <w:p w14:paraId="0144929D" w14:textId="77777777" w:rsidR="00F02010" w:rsidRPr="00F02010" w:rsidRDefault="00F02010" w:rsidP="00F02010">
      <w:pPr>
        <w:rPr>
          <w:rFonts w:cs="Arial"/>
          <w:b/>
          <w:bCs/>
          <w:szCs w:val="24"/>
          <w:lang w:val="pt-BR"/>
        </w:rPr>
      </w:pPr>
    </w:p>
    <w:p w14:paraId="3EB94543" w14:textId="11865CA3" w:rsidR="00F02010" w:rsidRPr="00F02010" w:rsidRDefault="004921C6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>
        <w:rPr>
          <w:rFonts w:cs="Arial"/>
          <w:b/>
          <w:bCs/>
          <w:szCs w:val="24"/>
          <w:lang w:val="pt-BR"/>
        </w:rPr>
        <w:t>SH03 -</w:t>
      </w:r>
      <w:r w:rsidR="00F02010" w:rsidRPr="00F02010">
        <w:rPr>
          <w:rFonts w:cs="Arial"/>
          <w:b/>
          <w:bCs/>
          <w:szCs w:val="24"/>
          <w:lang w:val="pt-BR"/>
        </w:rPr>
        <w:t xml:space="preserve"> Cliente Usuário</w:t>
      </w:r>
    </w:p>
    <w:p w14:paraId="1494620B" w14:textId="117042C9" w:rsidR="00F02010" w:rsidRPr="00F02010" w:rsidRDefault="00F02010" w:rsidP="00F96C2F">
      <w:pPr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Pessoa que utiliza a plataforma para buscar e agendar serviços de beleza feminina. Poderá pesquisar serviços de acordo com critérios como localização, horário disponível e serviço desejado, além de realizar, consultar e gerenciar seus próprios agendamentos.</w:t>
      </w:r>
    </w:p>
    <w:p w14:paraId="0AB6F6A2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5. REQUISITOS FUNCIONAIS</w:t>
      </w:r>
    </w:p>
    <w:p w14:paraId="5421CDF4" w14:textId="77777777" w:rsidR="00BF65B5" w:rsidRDefault="00000000" w:rsidP="00BF65B5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Os requisitos funcionais descrevem as funcionalidades que o sistema deverá oferecer.</w:t>
      </w:r>
    </w:p>
    <w:p w14:paraId="2858218E" w14:textId="77777777" w:rsidR="00810533" w:rsidRDefault="00810533" w:rsidP="00BF65B5">
      <w:pPr>
        <w:ind w:firstLine="709"/>
        <w:rPr>
          <w:rFonts w:cs="Arial"/>
          <w:lang w:val="pt-BR"/>
        </w:rPr>
      </w:pPr>
    </w:p>
    <w:p w14:paraId="67D1F4D4" w14:textId="77777777" w:rsidR="00810533" w:rsidRPr="00BF65B5" w:rsidRDefault="00810533" w:rsidP="00810533">
      <w:pPr>
        <w:rPr>
          <w:rFonts w:cs="Arial"/>
          <w:b/>
          <w:bCs/>
          <w:lang w:val="pt-BR"/>
        </w:rPr>
      </w:pPr>
      <w:r w:rsidRPr="00BF65B5">
        <w:rPr>
          <w:rFonts w:cs="Arial"/>
          <w:b/>
          <w:bCs/>
          <w:lang w:val="pt-BR"/>
        </w:rPr>
        <w:t>RF0</w:t>
      </w:r>
      <w:r>
        <w:rPr>
          <w:rFonts w:cs="Arial"/>
          <w:b/>
          <w:bCs/>
          <w:lang w:val="pt-BR"/>
        </w:rPr>
        <w:t>1</w:t>
      </w:r>
      <w:r w:rsidRPr="00BF65B5">
        <w:rPr>
          <w:rFonts w:cs="Arial"/>
          <w:b/>
          <w:bCs/>
          <w:lang w:val="pt-BR"/>
        </w:rPr>
        <w:t xml:space="preserve"> – </w:t>
      </w:r>
      <w:r>
        <w:rPr>
          <w:rFonts w:cs="Arial"/>
          <w:b/>
          <w:bCs/>
          <w:lang w:val="pt-BR"/>
        </w:rPr>
        <w:t>CADASTRO DE CONTA DE CLIENTE ADMINISTRADOR</w:t>
      </w:r>
    </w:p>
    <w:p w14:paraId="7CAA4600" w14:textId="0875DB14" w:rsidR="00810533" w:rsidRPr="008912C9" w:rsidRDefault="00810533" w:rsidP="00810533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Descrição:</w:t>
      </w:r>
      <w:r w:rsidRPr="008912C9">
        <w:rPr>
          <w:rFonts w:cs="Arial"/>
          <w:szCs w:val="24"/>
          <w:lang w:val="pt-BR"/>
        </w:rPr>
        <w:br/>
      </w:r>
      <w:r>
        <w:rPr>
          <w:rFonts w:cs="Arial"/>
          <w:szCs w:val="24"/>
          <w:lang w:val="pt-BR"/>
        </w:rPr>
        <w:t>O cliente prestador de serviços voltados para beleza terá acesso a um formulário, onde ele irá preencher os dados necessários para seu cadastro, como: Razão Social, CPF, Fantasia, CNPJ, Telefone, Email e Senha, ler e aceitar os termos</w:t>
      </w:r>
      <w:r w:rsidR="00E90A6C">
        <w:rPr>
          <w:rFonts w:cs="Arial"/>
          <w:szCs w:val="24"/>
          <w:lang w:val="pt-BR"/>
        </w:rPr>
        <w:t>.</w:t>
      </w:r>
    </w:p>
    <w:p w14:paraId="2B4C57CD" w14:textId="77777777" w:rsidR="00810533" w:rsidRPr="008912C9" w:rsidRDefault="00810533" w:rsidP="00810533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Ator(es):</w:t>
      </w:r>
      <w:r w:rsidRPr="008912C9">
        <w:rPr>
          <w:rFonts w:cs="Arial"/>
          <w:szCs w:val="24"/>
          <w:lang w:val="pt-BR"/>
        </w:rPr>
        <w:br/>
        <w:t>Cliente Administrador.</w:t>
      </w:r>
    </w:p>
    <w:p w14:paraId="2AD1193C" w14:textId="77777777" w:rsidR="00810533" w:rsidRPr="008912C9" w:rsidRDefault="00810533" w:rsidP="00810533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Pré-condições:</w:t>
      </w:r>
    </w:p>
    <w:p w14:paraId="49CE1F0B" w14:textId="32C1CA65" w:rsidR="00BF65B5" w:rsidRDefault="00810533" w:rsidP="00810533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 xml:space="preserve">Sem </w:t>
      </w:r>
      <w:proofErr w:type="spellStart"/>
      <w:r>
        <w:rPr>
          <w:rFonts w:cs="Arial"/>
          <w:szCs w:val="24"/>
          <w:lang w:val="pt-BR"/>
        </w:rPr>
        <w:t>pré</w:t>
      </w:r>
      <w:proofErr w:type="spellEnd"/>
      <w:r>
        <w:rPr>
          <w:rFonts w:cs="Arial"/>
          <w:szCs w:val="24"/>
          <w:lang w:val="pt-BR"/>
        </w:rPr>
        <w:t xml:space="preserve"> condições</w:t>
      </w:r>
    </w:p>
    <w:p w14:paraId="27BC19E9" w14:textId="77777777" w:rsidR="00A035A1" w:rsidRDefault="00A035A1" w:rsidP="00810533">
      <w:pPr>
        <w:rPr>
          <w:rFonts w:cs="Arial"/>
          <w:szCs w:val="24"/>
          <w:lang w:val="pt-BR"/>
        </w:rPr>
      </w:pPr>
    </w:p>
    <w:p w14:paraId="6C3B5525" w14:textId="77777777" w:rsidR="00A035A1" w:rsidRPr="00BF65B5" w:rsidRDefault="00A035A1" w:rsidP="00A035A1">
      <w:pPr>
        <w:rPr>
          <w:rFonts w:cs="Arial"/>
          <w:b/>
          <w:bCs/>
          <w:lang w:val="pt-BR"/>
        </w:rPr>
      </w:pPr>
      <w:r w:rsidRPr="00BF65B5">
        <w:rPr>
          <w:rFonts w:cs="Arial"/>
          <w:b/>
          <w:bCs/>
          <w:lang w:val="pt-BR"/>
        </w:rPr>
        <w:t>RF0</w:t>
      </w:r>
      <w:r>
        <w:rPr>
          <w:rFonts w:cs="Arial"/>
          <w:b/>
          <w:bCs/>
          <w:lang w:val="pt-BR"/>
        </w:rPr>
        <w:t>2</w:t>
      </w:r>
      <w:r w:rsidRPr="00BF65B5">
        <w:rPr>
          <w:rFonts w:cs="Arial"/>
          <w:b/>
          <w:bCs/>
          <w:lang w:val="pt-BR"/>
        </w:rPr>
        <w:t xml:space="preserve"> – </w:t>
      </w:r>
      <w:r>
        <w:rPr>
          <w:rFonts w:cs="Arial"/>
          <w:b/>
          <w:bCs/>
          <w:lang w:val="pt-BR"/>
        </w:rPr>
        <w:t>DEFINIR HORÁRIO DE ATUAÇÃO</w:t>
      </w:r>
    </w:p>
    <w:p w14:paraId="3B3E697F" w14:textId="77777777" w:rsidR="00A035A1" w:rsidRPr="008912C9" w:rsidRDefault="00A035A1" w:rsidP="00A035A1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Descrição:</w:t>
      </w:r>
      <w:r w:rsidRPr="008912C9">
        <w:rPr>
          <w:rFonts w:cs="Arial"/>
          <w:szCs w:val="24"/>
          <w:lang w:val="pt-BR"/>
        </w:rPr>
        <w:br/>
      </w:r>
      <w:r>
        <w:rPr>
          <w:rFonts w:cs="Arial"/>
          <w:szCs w:val="24"/>
          <w:lang w:val="pt-BR"/>
        </w:rPr>
        <w:t>O cliente prestador de serviços voltados para beleza definirá o período de tempo em que trabalha na semana. Esse dado tem que ser bem dinâmico, para que o cliente administrador sempre possa alterar.</w:t>
      </w:r>
    </w:p>
    <w:p w14:paraId="64620D1E" w14:textId="77777777" w:rsidR="00A035A1" w:rsidRPr="008912C9" w:rsidRDefault="00A035A1" w:rsidP="00A035A1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Ator(es):</w:t>
      </w:r>
      <w:r w:rsidRPr="008912C9">
        <w:rPr>
          <w:rFonts w:cs="Arial"/>
          <w:szCs w:val="24"/>
          <w:lang w:val="pt-BR"/>
        </w:rPr>
        <w:br/>
        <w:t>Cliente Administrador.</w:t>
      </w:r>
    </w:p>
    <w:p w14:paraId="209E2BE4" w14:textId="77777777" w:rsidR="00A035A1" w:rsidRPr="008912C9" w:rsidRDefault="00A035A1" w:rsidP="00A035A1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lastRenderedPageBreak/>
        <w:t>Pré-condições:</w:t>
      </w:r>
    </w:p>
    <w:p w14:paraId="6F068432" w14:textId="77777777" w:rsidR="00A035A1" w:rsidRPr="003813F1" w:rsidRDefault="00A035A1" w:rsidP="00A035A1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Possuir conta de cliente administrador</w:t>
      </w:r>
    </w:p>
    <w:p w14:paraId="52FC21AD" w14:textId="77777777" w:rsidR="00810533" w:rsidRDefault="00810533" w:rsidP="00810533">
      <w:pPr>
        <w:rPr>
          <w:rFonts w:cs="Arial"/>
          <w:lang w:val="pt-BR"/>
        </w:rPr>
      </w:pPr>
    </w:p>
    <w:p w14:paraId="484BE4A4" w14:textId="17EFB9A2" w:rsidR="008912C9" w:rsidRPr="007F60BD" w:rsidRDefault="00000000" w:rsidP="007F60BD">
      <w:pPr>
        <w:rPr>
          <w:rFonts w:cs="Arial"/>
          <w:b/>
          <w:bCs/>
          <w:lang w:val="pt-BR"/>
        </w:rPr>
      </w:pPr>
      <w:r w:rsidRPr="00BF65B5">
        <w:rPr>
          <w:rFonts w:cs="Arial"/>
          <w:b/>
          <w:bCs/>
          <w:lang w:val="pt-BR"/>
        </w:rPr>
        <w:t>RF0</w:t>
      </w:r>
      <w:r w:rsidR="00810533">
        <w:rPr>
          <w:rFonts w:cs="Arial"/>
          <w:b/>
          <w:bCs/>
          <w:lang w:val="pt-BR"/>
        </w:rPr>
        <w:t>3</w:t>
      </w:r>
      <w:r w:rsidRPr="00BF65B5">
        <w:rPr>
          <w:rFonts w:cs="Arial"/>
          <w:b/>
          <w:bCs/>
          <w:lang w:val="pt-BR"/>
        </w:rPr>
        <w:t xml:space="preserve"> – </w:t>
      </w:r>
      <w:r w:rsidR="0026346D" w:rsidRPr="00BF65B5">
        <w:rPr>
          <w:rFonts w:cs="Arial"/>
          <w:b/>
          <w:bCs/>
          <w:lang w:val="pt-BR"/>
        </w:rPr>
        <w:t>CADASTRO DE SERVIÇOS</w:t>
      </w:r>
    </w:p>
    <w:p w14:paraId="228F4B89" w14:textId="093B4F7A" w:rsidR="008912C9" w:rsidRPr="008912C9" w:rsidRDefault="008912C9" w:rsidP="008912C9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Descrição:</w:t>
      </w:r>
      <w:r w:rsidRPr="008912C9">
        <w:rPr>
          <w:rFonts w:cs="Arial"/>
          <w:szCs w:val="24"/>
          <w:lang w:val="pt-BR"/>
        </w:rPr>
        <w:br/>
        <w:t xml:space="preserve">O sistema deverá permitir que o Cliente Administrador cadastre os serviços de beleza feminina que serão ofertados por ele na plataforma, informando </w:t>
      </w:r>
      <w:r w:rsidR="00E90A6C">
        <w:rPr>
          <w:rFonts w:cs="Arial"/>
          <w:szCs w:val="24"/>
          <w:lang w:val="pt-BR"/>
        </w:rPr>
        <w:t xml:space="preserve">para os </w:t>
      </w:r>
      <w:r w:rsidRPr="008912C9">
        <w:rPr>
          <w:rFonts w:cs="Arial"/>
          <w:szCs w:val="24"/>
          <w:lang w:val="pt-BR"/>
        </w:rPr>
        <w:t>Clientes Usuários</w:t>
      </w:r>
      <w:r w:rsidR="00E90A6C">
        <w:rPr>
          <w:rFonts w:cs="Arial"/>
          <w:szCs w:val="24"/>
          <w:lang w:val="pt-BR"/>
        </w:rPr>
        <w:t>, dados como: Categoria, Serviço, Preço e Duração Estimada.</w:t>
      </w:r>
    </w:p>
    <w:p w14:paraId="6E518615" w14:textId="77777777" w:rsidR="008912C9" w:rsidRPr="008912C9" w:rsidRDefault="008912C9" w:rsidP="008912C9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Ator(es):</w:t>
      </w:r>
      <w:r w:rsidRPr="008912C9">
        <w:rPr>
          <w:rFonts w:cs="Arial"/>
          <w:szCs w:val="24"/>
          <w:lang w:val="pt-BR"/>
        </w:rPr>
        <w:br/>
        <w:t>Cliente Administrador.</w:t>
      </w:r>
    </w:p>
    <w:p w14:paraId="4891C020" w14:textId="77777777" w:rsidR="008912C9" w:rsidRPr="008912C9" w:rsidRDefault="008912C9" w:rsidP="008912C9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Pré-condições:</w:t>
      </w:r>
    </w:p>
    <w:p w14:paraId="1A846611" w14:textId="77777777" w:rsidR="008912C9" w:rsidRDefault="008912C9" w:rsidP="008912C9">
      <w:pPr>
        <w:numPr>
          <w:ilvl w:val="0"/>
          <w:numId w:val="10"/>
        </w:num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szCs w:val="24"/>
          <w:lang w:val="pt-BR"/>
        </w:rPr>
        <w:t>Possuir uma conta de Cliente Administrador;</w:t>
      </w:r>
    </w:p>
    <w:p w14:paraId="071ED8D2" w14:textId="77777777" w:rsidR="00B80CD7" w:rsidRDefault="00B80CD7" w:rsidP="00B80CD7">
      <w:pPr>
        <w:spacing w:after="160" w:line="259" w:lineRule="auto"/>
        <w:rPr>
          <w:rFonts w:cs="Arial"/>
          <w:szCs w:val="24"/>
          <w:lang w:val="pt-BR"/>
        </w:rPr>
      </w:pPr>
    </w:p>
    <w:p w14:paraId="0175EF5D" w14:textId="77777777" w:rsidR="00B80CD7" w:rsidRPr="00BF65B5" w:rsidRDefault="00B80CD7" w:rsidP="00B80CD7">
      <w:pPr>
        <w:rPr>
          <w:rFonts w:cs="Arial"/>
          <w:b/>
          <w:bCs/>
          <w:lang w:val="pt-BR"/>
        </w:rPr>
      </w:pPr>
      <w:r w:rsidRPr="00BF65B5">
        <w:rPr>
          <w:rFonts w:cs="Arial"/>
          <w:b/>
          <w:bCs/>
          <w:lang w:val="pt-BR"/>
        </w:rPr>
        <w:t>RF0</w:t>
      </w:r>
      <w:r>
        <w:rPr>
          <w:rFonts w:cs="Arial"/>
          <w:b/>
          <w:bCs/>
          <w:lang w:val="pt-BR"/>
        </w:rPr>
        <w:t>4</w:t>
      </w:r>
      <w:r w:rsidRPr="00BF65B5">
        <w:rPr>
          <w:rFonts w:cs="Arial"/>
          <w:b/>
          <w:bCs/>
          <w:lang w:val="pt-BR"/>
        </w:rPr>
        <w:t xml:space="preserve"> – </w:t>
      </w:r>
      <w:r>
        <w:rPr>
          <w:rFonts w:cs="Arial"/>
          <w:b/>
          <w:bCs/>
          <w:lang w:val="pt-BR"/>
        </w:rPr>
        <w:t>CADASTRO DE CLIENTE</w:t>
      </w:r>
    </w:p>
    <w:p w14:paraId="246C72E4" w14:textId="77777777" w:rsidR="00B80CD7" w:rsidRPr="008912C9" w:rsidRDefault="00B80CD7" w:rsidP="00B80CD7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Descrição:</w:t>
      </w:r>
      <w:r w:rsidRPr="008912C9">
        <w:rPr>
          <w:rFonts w:cs="Arial"/>
          <w:szCs w:val="24"/>
          <w:lang w:val="pt-BR"/>
        </w:rPr>
        <w:br/>
      </w:r>
      <w:r>
        <w:rPr>
          <w:rFonts w:cs="Arial"/>
          <w:szCs w:val="24"/>
          <w:lang w:val="pt-BR"/>
        </w:rPr>
        <w:t>O cliente prestador de serviços voltados para beleza terá acesso a uma aba de cadastro de novos clientes. Esses clientes são aqueles que não possuem o aplicativo ainda. Ele poderá cadastrar dados simples, como por exemplo, somente o primeiro nome, pois esse cliente cadastrado pelo cliente administrador é somente para que o cliente administrador possa associá-lo a um agendamento, quando for fazer agendamentos manuais.</w:t>
      </w:r>
    </w:p>
    <w:p w14:paraId="6F805FD4" w14:textId="77777777" w:rsidR="00B80CD7" w:rsidRPr="008912C9" w:rsidRDefault="00B80CD7" w:rsidP="00B80CD7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Ator(es):</w:t>
      </w:r>
      <w:r w:rsidRPr="008912C9">
        <w:rPr>
          <w:rFonts w:cs="Arial"/>
          <w:szCs w:val="24"/>
          <w:lang w:val="pt-BR"/>
        </w:rPr>
        <w:br/>
        <w:t>Cliente Administrador.</w:t>
      </w:r>
    </w:p>
    <w:p w14:paraId="2AE94CE7" w14:textId="77777777" w:rsidR="00B80CD7" w:rsidRPr="008912C9" w:rsidRDefault="00B80CD7" w:rsidP="00B80CD7">
      <w:pPr>
        <w:spacing w:after="160" w:line="259" w:lineRule="auto"/>
        <w:rPr>
          <w:rFonts w:cs="Arial"/>
          <w:szCs w:val="24"/>
          <w:lang w:val="pt-BR"/>
        </w:rPr>
      </w:pPr>
      <w:r w:rsidRPr="008912C9">
        <w:rPr>
          <w:rFonts w:cs="Arial"/>
          <w:b/>
          <w:bCs/>
          <w:szCs w:val="24"/>
          <w:lang w:val="pt-BR"/>
        </w:rPr>
        <w:t>Pré-condições:</w:t>
      </w:r>
    </w:p>
    <w:p w14:paraId="533805F8" w14:textId="77777777" w:rsidR="00B80CD7" w:rsidRDefault="00B80CD7" w:rsidP="00B80CD7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Possuir conta de cliente administrador</w:t>
      </w:r>
    </w:p>
    <w:p w14:paraId="0D86A508" w14:textId="3AF752ED" w:rsidR="00B80CD7" w:rsidRDefault="00B80CD7" w:rsidP="00B80CD7">
      <w:pPr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>Estar autenticado no sistema</w:t>
      </w:r>
    </w:p>
    <w:p w14:paraId="55D3AB1F" w14:textId="77777777" w:rsidR="00BF65B5" w:rsidRPr="008912C9" w:rsidRDefault="00BF65B5" w:rsidP="00BF65B5">
      <w:pPr>
        <w:spacing w:after="160" w:line="259" w:lineRule="auto"/>
        <w:rPr>
          <w:rFonts w:cs="Arial"/>
          <w:szCs w:val="24"/>
          <w:lang w:val="pt-BR"/>
        </w:rPr>
      </w:pPr>
    </w:p>
    <w:p w14:paraId="03EB51BA" w14:textId="3D909C9B" w:rsidR="00F02010" w:rsidRPr="00235DE6" w:rsidRDefault="00000000" w:rsidP="00235DE6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6. REQUISITOS NÃO FUNCIONAIS</w:t>
      </w:r>
    </w:p>
    <w:p w14:paraId="30068AD7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RNF01 – Segurança</w:t>
      </w:r>
    </w:p>
    <w:p w14:paraId="0609396B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sistema deverá garantir que cada usuário tenha acesso somente às funcionalidades e informações correspondentes ao seu nível de permissão.</w:t>
      </w:r>
    </w:p>
    <w:p w14:paraId="2AEC7326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RNF02 – Usabilidade</w:t>
      </w:r>
    </w:p>
    <w:p w14:paraId="4C0A31E6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lastRenderedPageBreak/>
        <w:t>O sistema deverá possuir uma interface simples, intuitiva e adequada para utilização por Clientes Usuários e Clientes Administradores.</w:t>
      </w:r>
    </w:p>
    <w:p w14:paraId="3E292E21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RNF03 – Desempenho</w:t>
      </w:r>
    </w:p>
    <w:p w14:paraId="4CDB7F34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sistema deverá apresentar as informações solicitadas pelo usuário em tempo adequado, evitando esperas excessivas durante a utilização das funcionalidades.</w:t>
      </w:r>
    </w:p>
    <w:p w14:paraId="1BABD837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RNF04 – Disponibilidade</w:t>
      </w:r>
    </w:p>
    <w:p w14:paraId="2A928628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sistema deverá estar disponível para utilização pelos usuários sempre que os serviços da plataforma estiverem em funcionamento.</w:t>
      </w:r>
    </w:p>
    <w:p w14:paraId="52316DA5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RNF05 – Integridade dos dados</w:t>
      </w:r>
    </w:p>
    <w:p w14:paraId="4D4826DC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sistema deverá garantir que os dados cadastrados e armazenados não sejam alterados ou associados incorretamente a outro usuário.</w:t>
      </w:r>
    </w:p>
    <w:p w14:paraId="6407B08B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RNF06 – Privacidade</w:t>
      </w:r>
    </w:p>
    <w:p w14:paraId="160CB08C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szCs w:val="24"/>
          <w:lang w:val="pt-BR"/>
        </w:rPr>
        <w:t>O sistema deverá restringir o acesso às informações pessoais, agendamentos e demais dados dos usuários conforme suas respectivas permissões.</w:t>
      </w:r>
    </w:p>
    <w:p w14:paraId="0E8E02EE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7. REGRAS DE NEGÓCIO</w:t>
      </w:r>
    </w:p>
    <w:p w14:paraId="79131F94" w14:textId="77777777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[RN01 – Descrever a regra de negócio.]</w:t>
      </w:r>
    </w:p>
    <w:p w14:paraId="6DAF56AA" w14:textId="77777777" w:rsidR="00F21E16" w:rsidRPr="008912C9" w:rsidRDefault="00000000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>[RN02 – Descrever a regra de negócio.]</w:t>
      </w:r>
    </w:p>
    <w:p w14:paraId="1E26961D" w14:textId="547C3F2E" w:rsidR="00F02010" w:rsidRPr="00235DE6" w:rsidRDefault="00000000" w:rsidP="00235DE6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8. PREMISSAS E RESTRIÇÕES</w:t>
      </w:r>
    </w:p>
    <w:p w14:paraId="64950AE4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7.1 Premissas</w:t>
      </w:r>
    </w:p>
    <w:p w14:paraId="44CFCA4C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P01.</w:t>
      </w:r>
      <w:r w:rsidRPr="00F02010">
        <w:rPr>
          <w:rFonts w:cs="Arial"/>
          <w:szCs w:val="24"/>
          <w:lang w:val="pt-BR"/>
        </w:rPr>
        <w:t xml:space="preserve"> Assume-se que os Clientes Administradores possuirão acesso à internet para utilização da plataforma.</w:t>
      </w:r>
    </w:p>
    <w:p w14:paraId="72909255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P02.</w:t>
      </w:r>
      <w:r w:rsidRPr="00F02010">
        <w:rPr>
          <w:rFonts w:cs="Arial"/>
          <w:szCs w:val="24"/>
          <w:lang w:val="pt-BR"/>
        </w:rPr>
        <w:t xml:space="preserve"> Assume-se que os Clientes Administradores serão responsáveis pela inserção e atualização das informações referentes aos seus serviços, horários e valores.</w:t>
      </w:r>
    </w:p>
    <w:p w14:paraId="2F4AC715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P03.</w:t>
      </w:r>
      <w:r w:rsidRPr="00F02010">
        <w:rPr>
          <w:rFonts w:cs="Arial"/>
          <w:szCs w:val="24"/>
          <w:lang w:val="pt-BR"/>
        </w:rPr>
        <w:t xml:space="preserve"> Assume-se que os horários disponibilizados para agendamento representarão a disponibilidade real informada pelo Cliente Administrador.</w:t>
      </w:r>
    </w:p>
    <w:p w14:paraId="62C44260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P04.</w:t>
      </w:r>
      <w:r w:rsidRPr="00F02010">
        <w:rPr>
          <w:rFonts w:cs="Arial"/>
          <w:szCs w:val="24"/>
          <w:lang w:val="pt-BR"/>
        </w:rPr>
        <w:t xml:space="preserve"> Assume-se que os usuários fornecerão informações verdadeiras e atualizadas durante o cadastro e utilização da plataforma.</w:t>
      </w:r>
    </w:p>
    <w:p w14:paraId="1E333D3C" w14:textId="77777777" w:rsid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P05.</w:t>
      </w:r>
      <w:r w:rsidRPr="00F02010">
        <w:rPr>
          <w:rFonts w:cs="Arial"/>
          <w:szCs w:val="24"/>
          <w:lang w:val="pt-BR"/>
        </w:rPr>
        <w:t xml:space="preserve"> Assume-se que cada Cliente Administrador será responsável pelos serviços e informações disponibilizados em seu próprio perfil.</w:t>
      </w:r>
    </w:p>
    <w:p w14:paraId="0D9A098A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</w:p>
    <w:p w14:paraId="2EC0F0E7" w14:textId="77777777" w:rsidR="00F02010" w:rsidRPr="00F02010" w:rsidRDefault="00F02010" w:rsidP="00F02010">
      <w:pPr>
        <w:spacing w:after="160" w:line="259" w:lineRule="auto"/>
        <w:rPr>
          <w:rFonts w:cs="Arial"/>
          <w:b/>
          <w:bCs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lastRenderedPageBreak/>
        <w:t>7.2 Restrições</w:t>
      </w:r>
    </w:p>
    <w:p w14:paraId="3AE69A0C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R01.</w:t>
      </w:r>
      <w:r w:rsidRPr="00F02010">
        <w:rPr>
          <w:rFonts w:cs="Arial"/>
          <w:szCs w:val="24"/>
          <w:lang w:val="pt-BR"/>
        </w:rPr>
        <w:t xml:space="preserve"> O acesso às informações deverá respeitar os níveis de permissão definidos para cada tipo de usuário.</w:t>
      </w:r>
    </w:p>
    <w:p w14:paraId="3BB086D1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R02.</w:t>
      </w:r>
      <w:r w:rsidRPr="00F02010">
        <w:rPr>
          <w:rFonts w:cs="Arial"/>
          <w:szCs w:val="24"/>
          <w:lang w:val="pt-BR"/>
        </w:rPr>
        <w:t xml:space="preserve"> O Cliente Administrador não poderá acessar informações, agendamentos ou relatórios pertencentes a outros Clientes Administradores.</w:t>
      </w:r>
    </w:p>
    <w:p w14:paraId="7E30CC33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R03.</w:t>
      </w:r>
      <w:r w:rsidRPr="00F02010">
        <w:rPr>
          <w:rFonts w:cs="Arial"/>
          <w:szCs w:val="24"/>
          <w:lang w:val="pt-BR"/>
        </w:rPr>
        <w:t xml:space="preserve"> O Cliente Usuário não terá acesso às funcionalidades administrativas destinadas aos Clientes Administradores.</w:t>
      </w:r>
    </w:p>
    <w:p w14:paraId="3116BD49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R04.</w:t>
      </w:r>
      <w:r w:rsidRPr="00F02010">
        <w:rPr>
          <w:rFonts w:cs="Arial"/>
          <w:szCs w:val="24"/>
          <w:lang w:val="pt-BR"/>
        </w:rPr>
        <w:t xml:space="preserve"> O Administrador Master possuirá acesso ampliado aos dados da plataforma, conforme as permissões definidas pelo sistema.</w:t>
      </w:r>
    </w:p>
    <w:p w14:paraId="50685DA1" w14:textId="77777777" w:rsidR="00F02010" w:rsidRPr="00F02010" w:rsidRDefault="00F02010" w:rsidP="00F02010">
      <w:pPr>
        <w:spacing w:after="160" w:line="259" w:lineRule="auto"/>
        <w:rPr>
          <w:rFonts w:cs="Arial"/>
          <w:szCs w:val="24"/>
          <w:lang w:val="pt-BR"/>
        </w:rPr>
      </w:pPr>
      <w:r w:rsidRPr="00F02010">
        <w:rPr>
          <w:rFonts w:cs="Arial"/>
          <w:b/>
          <w:bCs/>
          <w:szCs w:val="24"/>
          <w:lang w:val="pt-BR"/>
        </w:rPr>
        <w:t>R05.</w:t>
      </w:r>
      <w:r w:rsidRPr="00F02010">
        <w:rPr>
          <w:rFonts w:cs="Arial"/>
          <w:szCs w:val="24"/>
          <w:lang w:val="pt-BR"/>
        </w:rPr>
        <w:t xml:space="preserve"> O Proprietário/Diretor terá acesso às informações e funcionalidades administrativas definidas para seu perfil.</w:t>
      </w:r>
    </w:p>
    <w:p w14:paraId="75C55068" w14:textId="77777777" w:rsidR="00F21E16" w:rsidRPr="008912C9" w:rsidRDefault="00000000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t>9. CRITÉRIOS DE ACEITAÇÃO</w:t>
      </w:r>
    </w:p>
    <w:p w14:paraId="7FD4BB2A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CA01 – Funcionalidades</w:t>
      </w:r>
      <w:r w:rsidRPr="001100B2">
        <w:rPr>
          <w:rFonts w:cs="Arial"/>
          <w:szCs w:val="24"/>
          <w:lang w:val="pt-BR"/>
        </w:rPr>
        <w:br/>
        <w:t>As funcionalidades especificadas nos requisitos funcionais deverão ser implementadas e funcionar conforme os fluxos definidos.</w:t>
      </w:r>
    </w:p>
    <w:p w14:paraId="1F1D39F0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CA02 – Controle de acesso</w:t>
      </w:r>
      <w:r w:rsidRPr="001100B2">
        <w:rPr>
          <w:rFonts w:cs="Arial"/>
          <w:szCs w:val="24"/>
          <w:lang w:val="pt-BR"/>
        </w:rPr>
        <w:br/>
        <w:t>O sistema deverá impedir que usuários acessem funcionalidades ou informações não autorizadas para seu perfil.</w:t>
      </w:r>
    </w:p>
    <w:p w14:paraId="3F447372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CA03 – Integridade das informações</w:t>
      </w:r>
      <w:r w:rsidRPr="001100B2">
        <w:rPr>
          <w:rFonts w:cs="Arial"/>
          <w:szCs w:val="24"/>
          <w:lang w:val="pt-BR"/>
        </w:rPr>
        <w:br/>
        <w:t>Os dados cadastrados deverão ser armazenados corretamente e permanecer associados ao usuário responsável.</w:t>
      </w:r>
    </w:p>
    <w:p w14:paraId="400DAC4A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CA04 – Usabilidade</w:t>
      </w:r>
      <w:r w:rsidRPr="001100B2">
        <w:rPr>
          <w:rFonts w:cs="Arial"/>
          <w:szCs w:val="24"/>
          <w:lang w:val="pt-BR"/>
        </w:rPr>
        <w:br/>
        <w:t>As principais funcionalidades deverão poder ser utilizadas sem que o usuário necessite de conhecimento técnico específico.</w:t>
      </w:r>
    </w:p>
    <w:p w14:paraId="67975E7C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CA05 – Tratamento de erros</w:t>
      </w:r>
      <w:r w:rsidRPr="001100B2">
        <w:rPr>
          <w:rFonts w:cs="Arial"/>
          <w:szCs w:val="24"/>
          <w:lang w:val="pt-BR"/>
        </w:rPr>
        <w:br/>
        <w:t>Quando ocorrer uma entrada inválida ou uma situação que impeça a execução de uma operação, o sistema deverá informar o usuário de forma clara.</w:t>
      </w:r>
    </w:p>
    <w:p w14:paraId="35109F74" w14:textId="77777777" w:rsidR="001100B2" w:rsidRP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CA06 – Agendamentos</w:t>
      </w:r>
      <w:r w:rsidRPr="001100B2">
        <w:rPr>
          <w:rFonts w:cs="Arial"/>
          <w:szCs w:val="24"/>
          <w:lang w:val="pt-BR"/>
        </w:rPr>
        <w:br/>
        <w:t>Os agendamentos realizados deverão respeitar a disponibilidade informada pelo Cliente Administrador, não permitindo conflitos de horário.</w:t>
      </w:r>
    </w:p>
    <w:p w14:paraId="662D3003" w14:textId="77777777" w:rsidR="001100B2" w:rsidRDefault="001100B2" w:rsidP="001100B2">
      <w:pPr>
        <w:spacing w:after="160" w:line="259" w:lineRule="auto"/>
        <w:rPr>
          <w:rFonts w:cs="Arial"/>
          <w:szCs w:val="24"/>
          <w:lang w:val="pt-BR"/>
        </w:rPr>
      </w:pPr>
      <w:r w:rsidRPr="001100B2">
        <w:rPr>
          <w:rFonts w:cs="Arial"/>
          <w:b/>
          <w:bCs/>
          <w:szCs w:val="24"/>
          <w:lang w:val="pt-BR"/>
        </w:rPr>
        <w:t>CA07 – Relatórios</w:t>
      </w:r>
      <w:r w:rsidRPr="001100B2">
        <w:rPr>
          <w:rFonts w:cs="Arial"/>
          <w:szCs w:val="24"/>
          <w:lang w:val="pt-BR"/>
        </w:rPr>
        <w:br/>
        <w:t>Os relatórios apresentados deverão respeitar o nível de acesso do usuário e apresentar somente os dados permitidos para seu perfil.</w:t>
      </w:r>
    </w:p>
    <w:p w14:paraId="071041E6" w14:textId="728B5448" w:rsidR="00F21E16" w:rsidRPr="008912C9" w:rsidRDefault="00000000" w:rsidP="001100B2">
      <w:pPr>
        <w:pStyle w:val="Ttulo1"/>
        <w:rPr>
          <w:rFonts w:ascii="Arial" w:hAnsi="Arial" w:cs="Arial"/>
          <w:lang w:val="pt-BR"/>
        </w:rPr>
      </w:pPr>
      <w:r w:rsidRPr="008912C9">
        <w:rPr>
          <w:rFonts w:ascii="Arial" w:hAnsi="Arial" w:cs="Arial"/>
          <w:lang w:val="pt-BR"/>
        </w:rPr>
        <w:lastRenderedPageBreak/>
        <w:t>10. CONTROLE DE VERSÕES</w:t>
      </w:r>
    </w:p>
    <w:p w14:paraId="6F0DAC18" w14:textId="31D1BF6A" w:rsidR="00D96CB0" w:rsidRPr="008912C9" w:rsidRDefault="00000000" w:rsidP="00D37355">
      <w:pPr>
        <w:ind w:firstLine="709"/>
        <w:rPr>
          <w:rFonts w:cs="Arial"/>
          <w:lang w:val="pt-BR"/>
        </w:rPr>
      </w:pPr>
      <w:r w:rsidRPr="008912C9">
        <w:rPr>
          <w:rFonts w:cs="Arial"/>
          <w:lang w:val="pt-BR"/>
        </w:rPr>
        <w:t xml:space="preserve">Versão: 1.0 | Data: </w:t>
      </w:r>
      <w:r w:rsidR="008912C9">
        <w:rPr>
          <w:rFonts w:cs="Arial"/>
          <w:lang w:val="pt-BR"/>
        </w:rPr>
        <w:t>21/08/2026</w:t>
      </w:r>
      <w:r w:rsidRPr="008912C9">
        <w:rPr>
          <w:rFonts w:cs="Arial"/>
          <w:lang w:val="pt-BR"/>
        </w:rPr>
        <w:t xml:space="preserve"> | Responsável: </w:t>
      </w:r>
      <w:r w:rsidR="008912C9">
        <w:rPr>
          <w:rFonts w:cs="Arial"/>
          <w:lang w:val="pt-BR"/>
        </w:rPr>
        <w:t xml:space="preserve">Mário Rocha </w:t>
      </w:r>
      <w:r w:rsidRPr="008912C9">
        <w:rPr>
          <w:rFonts w:cs="Arial"/>
          <w:lang w:val="pt-BR"/>
        </w:rPr>
        <w:t xml:space="preserve">| Descrição: </w:t>
      </w:r>
      <w:r w:rsidR="008912C9">
        <w:rPr>
          <w:rFonts w:cs="Arial"/>
          <w:lang w:val="pt-BR"/>
        </w:rPr>
        <w:t>Versão inicial em Java, focado no desenvolvimento do BACKEND</w:t>
      </w:r>
    </w:p>
    <w:sectPr w:rsidR="00D96CB0" w:rsidRPr="008912C9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CDDA" w14:textId="77777777" w:rsidR="001F2181" w:rsidRDefault="001F2181">
      <w:pPr>
        <w:spacing w:line="240" w:lineRule="auto"/>
      </w:pPr>
      <w:r>
        <w:separator/>
      </w:r>
    </w:p>
  </w:endnote>
  <w:endnote w:type="continuationSeparator" w:id="0">
    <w:p w14:paraId="3376255C" w14:textId="77777777" w:rsidR="001F2181" w:rsidRDefault="001F2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EADA" w14:textId="77777777" w:rsidR="00F21E16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4853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87723" w14:textId="77777777" w:rsidR="001F2181" w:rsidRDefault="001F2181">
      <w:pPr>
        <w:spacing w:line="240" w:lineRule="auto"/>
      </w:pPr>
      <w:r>
        <w:separator/>
      </w:r>
    </w:p>
  </w:footnote>
  <w:footnote w:type="continuationSeparator" w:id="0">
    <w:p w14:paraId="0224689D" w14:textId="77777777" w:rsidR="001F2181" w:rsidRDefault="001F21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F7732"/>
    <w:multiLevelType w:val="multilevel"/>
    <w:tmpl w:val="1DCC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23C51"/>
    <w:multiLevelType w:val="multilevel"/>
    <w:tmpl w:val="607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C0533"/>
    <w:multiLevelType w:val="multilevel"/>
    <w:tmpl w:val="30B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3641">
    <w:abstractNumId w:val="8"/>
  </w:num>
  <w:num w:numId="2" w16cid:durableId="692805740">
    <w:abstractNumId w:val="6"/>
  </w:num>
  <w:num w:numId="3" w16cid:durableId="76875498">
    <w:abstractNumId w:val="5"/>
  </w:num>
  <w:num w:numId="4" w16cid:durableId="1983073220">
    <w:abstractNumId w:val="4"/>
  </w:num>
  <w:num w:numId="5" w16cid:durableId="592935350">
    <w:abstractNumId w:val="7"/>
  </w:num>
  <w:num w:numId="6" w16cid:durableId="144320912">
    <w:abstractNumId w:val="3"/>
  </w:num>
  <w:num w:numId="7" w16cid:durableId="1019743797">
    <w:abstractNumId w:val="2"/>
  </w:num>
  <w:num w:numId="8" w16cid:durableId="448204742">
    <w:abstractNumId w:val="1"/>
  </w:num>
  <w:num w:numId="9" w16cid:durableId="624820518">
    <w:abstractNumId w:val="0"/>
  </w:num>
  <w:num w:numId="10" w16cid:durableId="1835560781">
    <w:abstractNumId w:val="11"/>
  </w:num>
  <w:num w:numId="11" w16cid:durableId="931279163">
    <w:abstractNumId w:val="9"/>
  </w:num>
  <w:num w:numId="12" w16cid:durableId="513307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D4"/>
    <w:rsid w:val="0006063C"/>
    <w:rsid w:val="001100B2"/>
    <w:rsid w:val="0015074B"/>
    <w:rsid w:val="001525ED"/>
    <w:rsid w:val="001F19E5"/>
    <w:rsid w:val="001F2181"/>
    <w:rsid w:val="00231F8B"/>
    <w:rsid w:val="00235DE6"/>
    <w:rsid w:val="0026346D"/>
    <w:rsid w:val="0029639D"/>
    <w:rsid w:val="002B0300"/>
    <w:rsid w:val="00326284"/>
    <w:rsid w:val="00326F90"/>
    <w:rsid w:val="003970F3"/>
    <w:rsid w:val="004853A4"/>
    <w:rsid w:val="004921C6"/>
    <w:rsid w:val="0057306E"/>
    <w:rsid w:val="005C0A53"/>
    <w:rsid w:val="00660CB7"/>
    <w:rsid w:val="00693D06"/>
    <w:rsid w:val="006D19D4"/>
    <w:rsid w:val="00710541"/>
    <w:rsid w:val="00771E01"/>
    <w:rsid w:val="007B53CA"/>
    <w:rsid w:val="007F60BD"/>
    <w:rsid w:val="00810533"/>
    <w:rsid w:val="00845F5D"/>
    <w:rsid w:val="008912C9"/>
    <w:rsid w:val="008F5F35"/>
    <w:rsid w:val="00917CD5"/>
    <w:rsid w:val="0092203A"/>
    <w:rsid w:val="00957C0F"/>
    <w:rsid w:val="009A7E9C"/>
    <w:rsid w:val="00A035A1"/>
    <w:rsid w:val="00A31AF0"/>
    <w:rsid w:val="00AA1D8D"/>
    <w:rsid w:val="00B47730"/>
    <w:rsid w:val="00B80CD7"/>
    <w:rsid w:val="00BF65B5"/>
    <w:rsid w:val="00CA5B7A"/>
    <w:rsid w:val="00CB0664"/>
    <w:rsid w:val="00D37355"/>
    <w:rsid w:val="00D51CC4"/>
    <w:rsid w:val="00D96CB0"/>
    <w:rsid w:val="00E21A71"/>
    <w:rsid w:val="00E63391"/>
    <w:rsid w:val="00E90A6C"/>
    <w:rsid w:val="00F02010"/>
    <w:rsid w:val="00F114C8"/>
    <w:rsid w:val="00F21E16"/>
    <w:rsid w:val="00F96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307E7"/>
  <w14:defaultImageDpi w14:val="300"/>
  <w15:docId w15:val="{482E4FC7-C72C-414D-B5FB-27ADA30F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1227</Words>
  <Characters>6630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ESTOQUE 01</cp:lastModifiedBy>
  <cp:revision>28</cp:revision>
  <dcterms:created xsi:type="dcterms:W3CDTF">2013-12-23T23:15:00Z</dcterms:created>
  <dcterms:modified xsi:type="dcterms:W3CDTF">2026-08-25T13:28:00Z</dcterms:modified>
  <cp:category/>
</cp:coreProperties>
</file>